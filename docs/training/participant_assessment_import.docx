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StatsChat (NSO) Participant Pre-Course Questionnaire (5–15 minutes)</w:t>
      </w:r>
    </w:p>
    <w:p>
      <w:r>
        <w:t>Thanks for taking this short questionnaire. This is **not an exam**—it helps us tailor the training (pace, prerequisites, and which topics to emphasize). Please answer honestly; “I’m not sure yet” is a perfectly good answer.</w:t>
      </w:r>
    </w:p>
    <w:p>
      <w:r>
        <w:t>**What we’re training on (high level):** a Retrieval-Augmented Generation (RAG) workflow that (1) ingests PDF reports and converts the PDFs to structured JSON, (2) retrieves relevant passages and (3) asks an LLM to answer questions **using only the retrieved context**.</w:t>
      </w:r>
    </w:p>
    <w:p>
      <w:pPr>
        <w:pStyle w:val="Heading2"/>
      </w:pPr>
      <w:r>
        <w:t>Section A — Background (2–3 minutes)</w:t>
      </w:r>
    </w:p>
    <w:p>
      <w:r>
        <w:t>A1. Organisation / NSO</w:t>
      </w:r>
    </w:p>
    <w:p/>
    <w:p>
      <w:r>
        <w:t>A2. Primary role(s)</w:t>
      </w:r>
    </w:p>
    <w:p>
      <w:pPr>
        <w:pStyle w:val="ListBullet"/>
      </w:pPr>
      <w:r>
        <w:t>Statistician</w:t>
      </w:r>
    </w:p>
    <w:p>
      <w:pPr>
        <w:pStyle w:val="ListBullet"/>
      </w:pPr>
      <w:r>
        <w:t>Data Analyst</w:t>
      </w:r>
    </w:p>
    <w:p>
      <w:pPr>
        <w:pStyle w:val="ListBullet"/>
      </w:pPr>
      <w:r>
        <w:t>Data Scientist</w:t>
      </w:r>
    </w:p>
    <w:p>
      <w:pPr>
        <w:pStyle w:val="ListBullet"/>
      </w:pPr>
      <w:r>
        <w:t>Geoinformation specialist</w:t>
      </w:r>
    </w:p>
    <w:p>
      <w:pPr>
        <w:pStyle w:val="ListBullet"/>
      </w:pPr>
      <w:r>
        <w:t>Software engineer</w:t>
      </w:r>
    </w:p>
    <w:p>
      <w:pPr>
        <w:pStyle w:val="ListBullet"/>
      </w:pPr>
      <w:r>
        <w:t>AI / Data engineer</w:t>
      </w:r>
    </w:p>
    <w:p>
      <w:pPr>
        <w:pStyle w:val="ListBullet"/>
      </w:pPr>
      <w:r>
        <w:t>Other: ____</w:t>
      </w:r>
    </w:p>
    <w:p/>
    <w:p>
      <w:r>
        <w:t>A3. Briefly describe what your current role involves or what tasks you perform regularly:</w:t>
      </w:r>
    </w:p>
    <w:p/>
    <w:p>
      <w:r>
        <w:t>A4. What would “success” look like for you after this course? Please answer in 1–3 sentences. Examples: Use StatsChat to answer questions from reports Adapt StatsChat to our own NSO documents Operate/maintain the StatsChat pipeline (updates, monitoring) Deploy an API service internally</w:t>
      </w:r>
    </w:p>
    <w:p/>
    <w:p>
      <w:pPr>
        <w:pStyle w:val="Heading2"/>
      </w:pPr>
      <w:r>
        <w:t>Section B — Practical readiness (2–4 minutes)</w:t>
      </w:r>
    </w:p>
    <w:p>
      <w:r>
        <w:t>B1. What is your main working operating system?</w:t>
      </w:r>
    </w:p>
    <w:p>
      <w:pPr>
        <w:pStyle w:val="ListBullet"/>
      </w:pPr>
      <w:r>
        <w:t>Windows</w:t>
      </w:r>
    </w:p>
    <w:p>
      <w:pPr>
        <w:pStyle w:val="ListBullet"/>
      </w:pPr>
      <w:r>
        <w:t>macOS</w:t>
      </w:r>
    </w:p>
    <w:p>
      <w:pPr>
        <w:pStyle w:val="ListBullet"/>
      </w:pPr>
      <w:r>
        <w:t>Linux</w:t>
      </w:r>
    </w:p>
    <w:p/>
    <w:p>
      <w:r>
        <w:t>B2. Do you expect to have permission to install software on your machine for the course?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Not sure</w:t>
      </w:r>
    </w:p>
    <w:p/>
    <w:p>
      <w:r>
        <w:t>B3. Which of these have you used before (even once)?</w:t>
      </w:r>
    </w:p>
    <w:p>
      <w:pPr>
        <w:pStyle w:val="ListBullet"/>
      </w:pPr>
      <w:r>
        <w:t>python` from a terminal</w:t>
      </w:r>
    </w:p>
    <w:p>
      <w:pPr>
        <w:pStyle w:val="ListBullet"/>
      </w:pPr>
      <w:r>
        <w:t>Creating a virtual environment (venv/conda)</w:t>
      </w:r>
    </w:p>
    <w:p>
      <w:pPr>
        <w:pStyle w:val="ListBullet"/>
      </w:pPr>
      <w:r>
        <w:t>Installing packages with `pip</w:t>
      </w:r>
    </w:p>
    <w:p>
      <w:pPr>
        <w:pStyle w:val="ListBullet"/>
      </w:pPr>
      <w:r>
        <w:t>Using environment variables / `.env` files for API keys</w:t>
      </w:r>
    </w:p>
    <w:p>
      <w:pPr>
        <w:pStyle w:val="ListBullet"/>
      </w:pPr>
      <w:r>
        <w:t>git clone`, `git pull`, `git commit</w:t>
      </w:r>
    </w:p>
    <w:p>
      <w:pPr>
        <w:pStyle w:val="ListBullet"/>
      </w:pPr>
      <w:r>
        <w:t>Running a web API locally (e.g., `uvicorn`/FastAPI)</w:t>
      </w:r>
    </w:p>
    <w:p>
      <w:pPr>
        <w:pStyle w:val="ListBullet"/>
      </w:pPr>
      <w:r>
        <w:t>Running Docker</w:t>
      </w:r>
    </w:p>
    <w:p/>
    <w:p>
      <w:r>
        <w:t>B4. If you’ve used Python, which best describes your comfort level?</w:t>
      </w:r>
    </w:p>
    <w:p>
      <w:pPr>
        <w:pStyle w:val="ListBullet"/>
      </w:pPr>
      <w:r>
        <w:t>I haven’t used Python</w:t>
      </w:r>
    </w:p>
    <w:p>
      <w:pPr>
        <w:pStyle w:val="ListBullet"/>
      </w:pPr>
      <w:r>
        <w:t>Basic (can modify scripts, run notebooks, follow examples)</w:t>
      </w:r>
    </w:p>
    <w:p>
      <w:pPr>
        <w:pStyle w:val="ListBullet"/>
      </w:pPr>
      <w:r>
        <w:t>Intermediate (write functions/classes, debug issues)</w:t>
      </w:r>
    </w:p>
    <w:p>
      <w:pPr>
        <w:pStyle w:val="ListBullet"/>
      </w:pPr>
      <w:r>
        <w:t>Advanced (build packages/services, tests, async, profiling)</w:t>
      </w:r>
    </w:p>
    <w:p/>
    <w:p>
      <w:pPr>
        <w:pStyle w:val="Heading2"/>
      </w:pPr>
      <w:r>
        <w:t>Section C — Short skills check (Python + data) (3–6 minutes)</w:t>
      </w:r>
    </w:p>
    <w:p>
      <w:r>
        <w:t>C1. In Python, what is the output of this code?</w:t>
      </w:r>
    </w:p>
    <w:p>
      <w:r>
        <w:t>Code:</w:t>
      </w:r>
    </w:p>
    <w:p>
      <w:r>
        <w:rPr>
          <w:rFonts w:ascii="Consolas" w:hAnsi="Consolas"/>
          <w:sz w:val="20"/>
        </w:rPr>
        <w:t>x = [1, 2, 3]</w:t>
        <w:br/>
        <w:br/>
        <w:t>y = x</w:t>
        <w:br/>
        <w:br/>
        <w:t>y.append(4)</w:t>
        <w:br/>
        <w:br/>
        <w:t>print(x)</w:t>
      </w:r>
    </w:p>
    <w:p>
      <w:pPr>
        <w:pStyle w:val="ListBullet"/>
      </w:pPr>
      <w:r>
        <w:t>[1, 2, 3]</w:t>
      </w:r>
    </w:p>
    <w:p>
      <w:pPr>
        <w:pStyle w:val="ListBullet"/>
      </w:pPr>
      <w:r>
        <w:t>[1, 2, 3, 4]</w:t>
      </w:r>
    </w:p>
    <w:p>
      <w:pPr>
        <w:pStyle w:val="ListBullet"/>
      </w:pPr>
      <w:r>
        <w:t>[4]</w:t>
      </w:r>
    </w:p>
    <w:p>
      <w:pPr>
        <w:pStyle w:val="ListBullet"/>
      </w:pPr>
      <w:r>
        <w:t>Not sure</w:t>
      </w:r>
    </w:p>
    <w:p/>
    <w:p>
      <w:r>
        <w:t>C2. Which line reads a JSON file from disk in a robust, cross-platform way?</w:t>
      </w:r>
    </w:p>
    <w:p>
      <w:pPr>
        <w:pStyle w:val="ListBullet"/>
      </w:pPr>
      <w:r>
        <w:t>data = open('file.json').read()</w:t>
      </w:r>
    </w:p>
    <w:p>
      <w:pPr>
        <w:pStyle w:val="ListBullet"/>
      </w:pPr>
      <w:r>
        <w:t>data = json.load(open('file.json'))</w:t>
      </w:r>
    </w:p>
    <w:p>
      <w:pPr>
        <w:pStyle w:val="ListBullet"/>
      </w:pPr>
      <w:r>
        <w:t>data = json.loads(Path('file.json').read_text(encoding='utf-8'))</w:t>
      </w:r>
    </w:p>
    <w:p>
      <w:pPr>
        <w:pStyle w:val="ListBullet"/>
      </w:pPr>
      <w:r>
        <w:t>Not sure</w:t>
      </w:r>
    </w:p>
    <w:p/>
    <w:p>
      <w:r>
        <w:t>C3. You run a script and get `ModuleNotFoundError: No module named 'fastapi'`. What is the most likely fix?</w:t>
      </w:r>
    </w:p>
    <w:p>
      <w:pPr>
        <w:pStyle w:val="ListBullet"/>
      </w:pPr>
      <w:r>
        <w:t>Restart the computer</w:t>
      </w:r>
    </w:p>
    <w:p>
      <w:pPr>
        <w:pStyle w:val="ListBullet"/>
      </w:pPr>
      <w:r>
        <w:t>Install the missing package in the active environment (e.g., `pip install fastapi`)</w:t>
      </w:r>
    </w:p>
    <w:p>
      <w:pPr>
        <w:pStyle w:val="ListBullet"/>
      </w:pPr>
      <w:r>
        <w:t>Delete the repository and re-download</w:t>
      </w:r>
    </w:p>
    <w:p>
      <w:pPr>
        <w:pStyle w:val="ListBullet"/>
      </w:pPr>
      <w:r>
        <w:t>Not sure</w:t>
      </w:r>
    </w:p>
    <w:p/>
    <w:p>
      <w:r>
        <w:t>C4. In pandas, what does `groupby` most commonly help you do?</w:t>
      </w:r>
    </w:p>
    <w:p>
      <w:pPr>
        <w:pStyle w:val="ListBullet"/>
      </w:pPr>
      <w:r>
        <w:t>Split data into groups and compute summaries per group</w:t>
      </w:r>
    </w:p>
    <w:p>
      <w:pPr>
        <w:pStyle w:val="ListBullet"/>
      </w:pPr>
      <w:r>
        <w:t>Convert text to embeddings</w:t>
      </w:r>
    </w:p>
    <w:p>
      <w:pPr>
        <w:pStyle w:val="ListBullet"/>
      </w:pPr>
      <w:r>
        <w:t>Download PDFs from a website</w:t>
      </w:r>
    </w:p>
    <w:p>
      <w:pPr>
        <w:pStyle w:val="ListBullet"/>
      </w:pPr>
      <w:r>
        <w:t>Not sure</w:t>
      </w:r>
    </w:p>
    <w:p/>
    <w:p>
      <w:pPr>
        <w:pStyle w:val="Heading2"/>
      </w:pPr>
      <w:r>
        <w:t>Section D — Software engineering &amp; collaboration (2–4 minutes)</w:t>
      </w:r>
    </w:p>
    <w:p>
      <w:r>
        <w:t>D1. How comfortable are you with Git?</w:t>
      </w:r>
    </w:p>
    <w:p>
      <w:pPr>
        <w:pStyle w:val="ListBullet"/>
      </w:pPr>
      <w:r>
        <w:t>I’ve never used Git</w:t>
      </w:r>
    </w:p>
    <w:p>
      <w:pPr>
        <w:pStyle w:val="ListBullet"/>
      </w:pPr>
      <w:r>
        <w:t>I can clone/pull and make small changes</w:t>
      </w:r>
    </w:p>
    <w:p>
      <w:pPr>
        <w:pStyle w:val="ListBullet"/>
      </w:pPr>
      <w:r>
        <w:t>I can use branches, resolve simple conflicts</w:t>
      </w:r>
    </w:p>
    <w:p>
      <w:pPr>
        <w:pStyle w:val="ListBullet"/>
      </w:pPr>
      <w:r>
        <w:t>I can review PRs, manage workflows, handle conflicts confidently</w:t>
      </w:r>
    </w:p>
    <w:p/>
    <w:p>
      <w:r>
        <w:t>D2. How comfortable are you with debugging in Python?</w:t>
      </w:r>
    </w:p>
    <w:p>
      <w:pPr>
        <w:pStyle w:val="ListBullet"/>
      </w:pPr>
      <w:r>
        <w:t>I usually get stuck</w:t>
      </w:r>
    </w:p>
    <w:p>
      <w:pPr>
        <w:pStyle w:val="ListBullet"/>
      </w:pPr>
      <w:r>
        <w:t>I can debug with print/logs</w:t>
      </w:r>
    </w:p>
    <w:p>
      <w:pPr>
        <w:pStyle w:val="ListBullet"/>
      </w:pPr>
      <w:r>
        <w:t>I can use a debugger and read stack traces</w:t>
      </w:r>
    </w:p>
    <w:p>
      <w:pPr>
        <w:pStyle w:val="ListBullet"/>
      </w:pPr>
      <w:r>
        <w:t>I can debug complex issues across modules</w:t>
      </w:r>
    </w:p>
    <w:p/>
    <w:p>
      <w:r>
        <w:t>D3. Have you used any of these before?</w:t>
      </w:r>
    </w:p>
    <w:p>
      <w:pPr>
        <w:pStyle w:val="ListBullet"/>
      </w:pPr>
      <w:r>
        <w:t>pytest` (testing)</w:t>
      </w:r>
    </w:p>
    <w:p>
      <w:pPr>
        <w:pStyle w:val="ListBullet"/>
      </w:pPr>
      <w:r>
        <w:t>pre-commit` or linters/formatters (ruff/black/etc.)</w:t>
      </w:r>
    </w:p>
    <w:p>
      <w:pPr>
        <w:pStyle w:val="ListBullet"/>
      </w:pPr>
      <w:r>
        <w:t>packaging/project config (`pyproject.toml`)</w:t>
      </w:r>
    </w:p>
    <w:p/>
    <w:p>
      <w:pPr>
        <w:pStyle w:val="Heading2"/>
      </w:pPr>
      <w:r>
        <w:t>Section E — RAG / StatsChat concepts (3–6 minutes)</w:t>
      </w:r>
    </w:p>
    <w:p>
      <w:r>
        <w:t>E1. Which ordering best matches the StatsChat-style pipeline?</w:t>
      </w:r>
    </w:p>
    <w:p>
      <w:pPr>
        <w:pStyle w:val="ListBullet"/>
      </w:pPr>
      <w:r>
        <w:t>Download PDFs → Convert to JSON → Chunk text → Create embeddings → Build FAISS index</w:t>
      </w:r>
    </w:p>
    <w:p>
      <w:pPr>
        <w:pStyle w:val="ListBullet"/>
      </w:pPr>
      <w:r>
        <w:t>Create embeddings → Download PDFs → Build FAISS index → Convert to JSON → Chunk text</w:t>
      </w:r>
    </w:p>
    <w:p>
      <w:pPr>
        <w:pStyle w:val="ListBullet"/>
      </w:pPr>
      <w:r>
        <w:t>Ask LLM → Download PDFs → Return answer</w:t>
      </w:r>
    </w:p>
    <w:p>
      <w:pPr>
        <w:pStyle w:val="ListBullet"/>
      </w:pPr>
      <w:r>
        <w:t>Not sure</w:t>
      </w:r>
    </w:p>
    <w:p/>
    <w:p>
      <w:r>
        <w:t>E2. What does an “embedding” represent in this context?</w:t>
      </w:r>
    </w:p>
    <w:p>
      <w:pPr>
        <w:pStyle w:val="ListBullet"/>
      </w:pPr>
      <w:r>
        <w:t>A compressed numeric representation of text meaning used for similarity search</w:t>
      </w:r>
    </w:p>
    <w:p>
      <w:pPr>
        <w:pStyle w:val="ListBullet"/>
      </w:pPr>
      <w:r>
        <w:t>A ZIP file containing PDFs</w:t>
      </w:r>
    </w:p>
    <w:p>
      <w:pPr>
        <w:pStyle w:val="ListBullet"/>
      </w:pPr>
      <w:r>
        <w:t>A citation to a PDF page</w:t>
      </w:r>
    </w:p>
    <w:p>
      <w:pPr>
        <w:pStyle w:val="ListBullet"/>
      </w:pPr>
      <w:r>
        <w:t>Not sure</w:t>
      </w:r>
    </w:p>
    <w:p/>
    <w:p>
      <w:r>
        <w:t>E3. What does a vector store (e.g., FAISS) mainly do for us?</w:t>
      </w:r>
    </w:p>
    <w:p>
      <w:pPr>
        <w:pStyle w:val="ListBullet"/>
      </w:pPr>
      <w:r>
        <w:t>Stores and searches embeddings to retrieve relevant text chunks</w:t>
      </w:r>
    </w:p>
    <w:p>
      <w:pPr>
        <w:pStyle w:val="ListBullet"/>
      </w:pPr>
      <w:r>
        <w:t>Generates answers directly</w:t>
      </w:r>
    </w:p>
    <w:p>
      <w:pPr>
        <w:pStyle w:val="ListBullet"/>
      </w:pPr>
      <w:r>
        <w:t>Converts PDFs into JSON</w:t>
      </w:r>
    </w:p>
    <w:p>
      <w:pPr>
        <w:pStyle w:val="ListBullet"/>
      </w:pPr>
      <w:r>
        <w:t>Not sure</w:t>
      </w:r>
    </w:p>
    <w:p/>
    <w:p>
      <w:r>
        <w:t>E4. In a RAG system, what is the main purpose of the “retrieval” step?</w:t>
      </w:r>
    </w:p>
    <w:p>
      <w:pPr>
        <w:pStyle w:val="ListBullet"/>
      </w:pPr>
      <w:r>
        <w:t>Find relevant context passages to constrain the LLM</w:t>
      </w:r>
    </w:p>
    <w:p>
      <w:pPr>
        <w:pStyle w:val="ListBullet"/>
      </w:pPr>
      <w:r>
        <w:t>Train the embedding model from scratch</w:t>
      </w:r>
    </w:p>
    <w:p>
      <w:pPr>
        <w:pStyle w:val="ListBullet"/>
      </w:pPr>
      <w:r>
        <w:t>Host the API server</w:t>
      </w:r>
    </w:p>
    <w:p>
      <w:pPr>
        <w:pStyle w:val="ListBullet"/>
      </w:pPr>
      <w:r>
        <w:t>Not sure</w:t>
      </w:r>
    </w:p>
    <w:p/>
    <w:p>
      <w:r>
        <w:t>E5. Which is the best description of “hallucination” risk in LLMs?</w:t>
      </w:r>
    </w:p>
    <w:p>
      <w:pPr>
        <w:pStyle w:val="ListBullet"/>
      </w:pPr>
      <w:r>
        <w:t>The model may produce fluent but incorrect statements not supported by sources</w:t>
      </w:r>
    </w:p>
    <w:p>
      <w:pPr>
        <w:pStyle w:val="ListBullet"/>
      </w:pPr>
      <w:r>
        <w:t>The model refuses to answer any question</w:t>
      </w:r>
    </w:p>
    <w:p>
      <w:pPr>
        <w:pStyle w:val="ListBullet"/>
      </w:pPr>
      <w:r>
        <w:t>The vector store returns too many results</w:t>
      </w:r>
    </w:p>
    <w:p>
      <w:pPr>
        <w:pStyle w:val="ListBullet"/>
      </w:pPr>
      <w:r>
        <w:t>Not sure</w:t>
      </w:r>
    </w:p>
    <w:p/>
    <w:p>
      <w:r>
        <w:t>E6. Have you evaluated LLM (or RAG) responses before?</w:t>
      </w:r>
    </w:p>
    <w:p>
      <w:pPr>
        <w:pStyle w:val="ListBullet"/>
      </w:pPr>
      <w:r>
        <w:t>No</w:t>
      </w:r>
    </w:p>
    <w:p>
      <w:pPr>
        <w:pStyle w:val="ListBullet"/>
      </w:pPr>
      <w:r>
        <w:t>Yes, informally (manual checks / spot-checking)</w:t>
      </w:r>
    </w:p>
    <w:p>
      <w:pPr>
        <w:pStyle w:val="ListBullet"/>
      </w:pPr>
      <w:r>
        <w:t>Yes, using a simple rubric (e.g., accuracy, completeness, citations)</w:t>
      </w:r>
    </w:p>
    <w:p>
      <w:pPr>
        <w:pStyle w:val="ListBullet"/>
      </w:pPr>
      <w:r>
        <w:t>Yes, using structured evaluation (datasets, review process, automated checks)</w:t>
      </w:r>
    </w:p>
    <w:p/>
    <w:p>
      <w:pPr>
        <w:pStyle w:val="Heading2"/>
      </w:pPr>
      <w:r>
        <w:t>Section F — API &amp; deployment (optional emphasis) (2–4 minutes)</w:t>
      </w:r>
    </w:p>
    <w:p>
      <w:r>
        <w:t>F1. Have you used FastAPI (or similar) before?</w:t>
      </w:r>
    </w:p>
    <w:p>
      <w:pPr>
        <w:pStyle w:val="ListBullet"/>
      </w:pPr>
      <w:r>
        <w:t>No</w:t>
      </w:r>
    </w:p>
    <w:p>
      <w:pPr>
        <w:pStyle w:val="ListBullet"/>
      </w:pPr>
      <w:r>
        <w:t>A little (ran an example)</w:t>
      </w:r>
    </w:p>
    <w:p>
      <w:pPr>
        <w:pStyle w:val="ListBullet"/>
      </w:pPr>
      <w:r>
        <w:t>Yes (built endpoints)</w:t>
      </w:r>
    </w:p>
    <w:p>
      <w:pPr>
        <w:pStyle w:val="ListBullet"/>
      </w:pPr>
      <w:r>
        <w:t>Yes (deployed/operated an API)</w:t>
      </w:r>
    </w:p>
    <w:p/>
    <w:p>
      <w:r>
        <w:t>F2. What does `uvicorn` typically do in a FastAPI project?</w:t>
      </w:r>
    </w:p>
    <w:p>
      <w:pPr>
        <w:pStyle w:val="ListBullet"/>
      </w:pPr>
      <w:r>
        <w:t>Runs the API server process</w:t>
      </w:r>
    </w:p>
    <w:p>
      <w:pPr>
        <w:pStyle w:val="ListBullet"/>
      </w:pPr>
      <w:r>
        <w:t>Downloads PDFs</w:t>
      </w:r>
    </w:p>
    <w:p>
      <w:pPr>
        <w:pStyle w:val="ListBullet"/>
      </w:pPr>
      <w:r>
        <w:t>Creates embeddings</w:t>
      </w:r>
    </w:p>
    <w:p>
      <w:pPr>
        <w:pStyle w:val="ListBullet"/>
      </w:pPr>
      <w:r>
        <w:t>Not sure</w:t>
      </w:r>
    </w:p>
    <w:p/>
    <w:p>
      <w:r>
        <w:t>F3. How comfortable are you with Docker?</w:t>
      </w:r>
    </w:p>
    <w:p>
      <w:pPr>
        <w:pStyle w:val="ListBullet"/>
      </w:pPr>
      <w:r>
        <w:t>Never used it</w:t>
      </w:r>
    </w:p>
    <w:p/>
    <w:p>
      <w:r>
        <w:t>F4. Have you worked with compute setups to speed up model inference (GPU or high-performance CPU)?</w:t>
      </w:r>
    </w:p>
    <w:p>
      <w:pPr>
        <w:pStyle w:val="ListBullet"/>
      </w:pPr>
      <w:r>
        <w:t>No</w:t>
      </w:r>
    </w:p>
    <w:p>
      <w:pPr>
        <w:pStyle w:val="ListBullet"/>
      </w:pPr>
      <w:r>
        <w:t>A little (I’ve used a GPU-enabled machine or instance)</w:t>
      </w:r>
    </w:p>
    <w:p>
      <w:pPr>
        <w:pStyle w:val="ListBullet"/>
      </w:pPr>
      <w:r>
        <w:t>Yes (I can verify GPU availability, install/maintain tooling, and troubleshoot basics)</w:t>
      </w:r>
    </w:p>
    <w:p>
      <w:pPr>
        <w:pStyle w:val="ListBullet"/>
      </w:pPr>
      <w:r>
        <w:t>Yes (I’ve tuned performance or managed GPU/compute in production)</w:t>
      </w:r>
    </w:p>
    <w:p/>
    <w:p>
      <w:pPr>
        <w:pStyle w:val="Heading2"/>
      </w:pPr>
      <w:r>
        <w:t>Section G — Logistics &amp; learning preferences (1–2 minutes)</w:t>
      </w:r>
    </w:p>
    <w:p>
      <w:r>
        <w:t>G1. What learning format helps you most?</w:t>
      </w:r>
    </w:p>
    <w:p>
      <w:pPr>
        <w:pStyle w:val="ListBullet"/>
      </w:pPr>
      <w:r>
        <w:t>Live walkthroughs</w:t>
      </w:r>
    </w:p>
    <w:p>
      <w:pPr>
        <w:pStyle w:val="ListBullet"/>
      </w:pPr>
      <w:r>
        <w:t>Hands-on exercises</w:t>
      </w:r>
    </w:p>
    <w:p>
      <w:pPr>
        <w:pStyle w:val="ListBullet"/>
      </w:pPr>
      <w:r>
        <w:t>Pair/small-group work</w:t>
      </w:r>
    </w:p>
    <w:p>
      <w:pPr>
        <w:pStyle w:val="ListBullet"/>
      </w:pPr>
      <w:r>
        <w:t>Reading docs then Q&amp;A</w:t>
      </w:r>
    </w:p>
    <w:p/>
    <w:p>
      <w:r>
        <w:t>G2. Any constraints we should plan around? (time, connectivity, compute, permissions, etc.)</w:t>
      </w:r>
    </w:p>
    <w:p/>
    <w:p>
      <w:r>
        <w:t>G3. Anything else you want us to know?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